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AeroGuard Project Report</w:t>
      </w:r>
    </w:p>
    <w:p/>
    <w:p>
      <w:pPr>
        <w:jc w:val="center"/>
      </w:pPr>
      <w:r>
        <w:t>Hyper-Local Air Quality and Health Risk Forecasting</w:t>
      </w:r>
    </w:p>
    <w:p>
      <w:pPr>
        <w:jc w:val="center"/>
      </w:pPr>
    </w:p>
    <w:p>
      <w:pPr>
        <w:jc w:val="center"/>
      </w:pPr>
      <w:r>
        <w:t>Name: ________________________________</w:t>
      </w:r>
    </w:p>
    <w:p>
      <w:pPr>
        <w:jc w:val="center"/>
      </w:pPr>
      <w:r>
        <w:t>Roll No / ID: _________________________</w:t>
      </w:r>
    </w:p>
    <w:p>
      <w:pPr>
        <w:jc w:val="center"/>
      </w:pPr>
      <w:r>
        <w:t>Department: __________________________</w:t>
      </w:r>
    </w:p>
    <w:p>
      <w:pPr>
        <w:jc w:val="center"/>
      </w:pPr>
      <w:r>
        <w:t>Institute: ____________________________</w:t>
      </w:r>
    </w:p>
    <w:p>
      <w:pPr>
        <w:jc w:val="center"/>
      </w:pPr>
      <w:r>
        <w:t>Date: ________________________________</w:t>
      </w:r>
    </w:p>
    <w:p>
      <w:r>
        <w:br w:type="page"/>
      </w:r>
    </w:p>
    <w:p>
      <w:pPr>
        <w:pStyle w:val="Heading1"/>
      </w:pPr>
      <w:r>
        <w:t>1. Abstract</w:t>
      </w:r>
    </w:p>
    <w:p>
      <w:r>
        <w:t>Write a short summary of your project in 150-250 words.</w:t>
      </w:r>
    </w:p>
    <w:p/>
    <w:p>
      <w:r>
        <w:t>[Leave this section text-only or fill later.]</w:t>
      </w:r>
    </w:p>
    <w:p>
      <w:pPr>
        <w:pStyle w:val="Heading1"/>
      </w:pPr>
      <w:r>
        <w:t>2. Problem Statement</w:t>
      </w:r>
    </w:p>
    <w:p>
      <w:r>
        <w:t>Describe the real-world problem and motivation.</w:t>
      </w:r>
    </w:p>
    <w:p/>
    <w:p>
      <w:r>
        <w:t>[Paste screenshot if needed]</w:t>
      </w:r>
    </w:p>
    <w:p/>
    <w:p>
      <w:pPr>
        <w:pStyle w:val="Heading1"/>
      </w:pPr>
      <w:r>
        <w:t>3. Objectives</w:t>
      </w:r>
    </w:p>
    <w:p>
      <w:r>
        <w:t>- Objective 1</w:t>
      </w:r>
    </w:p>
    <w:p>
      <w:r>
        <w:t>- Objective 2</w:t>
      </w:r>
    </w:p>
    <w:p>
      <w:r>
        <w:t>- Objective 3</w:t>
      </w:r>
    </w:p>
    <w:p>
      <w:pPr>
        <w:pStyle w:val="Heading1"/>
      </w:pPr>
      <w:r>
        <w:t>4. Dataset Description</w:t>
      </w:r>
    </w:p>
    <w:p>
      <w:r>
        <w:t>Source file(s): _________________________</w:t>
      </w:r>
    </w:p>
    <w:p>
      <w:r>
        <w:t>Total rows: _____________________________</w:t>
      </w:r>
    </w:p>
    <w:p>
      <w:r>
        <w:t>Total locations/cities: _________________</w:t>
      </w:r>
    </w:p>
    <w:p>
      <w:r>
        <w:t>Date range: _____________________________</w:t>
      </w:r>
    </w:p>
    <w:p/>
    <w:p>
      <w:r>
        <w:t>Screenshot Placeholder: Dataset preview / schema</w:t>
      </w:r>
    </w:p>
    <w:p/>
    <w:p>
      <w:r>
        <w:t>[PASTE SCREENSHOT HERE]</w:t>
      </w:r>
    </w:p>
    <w:p/>
    <w:p>
      <w:pPr>
        <w:pStyle w:val="Heading1"/>
      </w:pPr>
      <w:r>
        <w:t>5. System Architecture</w:t>
      </w:r>
    </w:p>
    <w:p>
      <w:r>
        <w:t>Explain modules and data flow.</w:t>
      </w:r>
    </w:p>
    <w:p/>
    <w:p>
      <w:r>
        <w:t>Screenshot Placeholder: Architecture diagram</w:t>
      </w:r>
    </w:p>
    <w:p>
      <w:r>
        <w:t>[PASTE SCREENSHOT HERE]</w:t>
      </w:r>
    </w:p>
    <w:p/>
    <w:p>
      <w:pPr>
        <w:pStyle w:val="Heading1"/>
      </w:pPr>
      <w:r>
        <w:t>6. Project Modules</w:t>
      </w:r>
    </w:p>
    <w:p>
      <w:r>
        <w:t>6.1 Data Loading and Cleaning</w:t>
      </w:r>
    </w:p>
    <w:p>
      <w:r>
        <w:t>Screenshot Placeholder:</w:t>
      </w:r>
    </w:p>
    <w:p>
      <w:r>
        <w:t>[PASTE SCREENSHOT HERE]</w:t>
      </w:r>
    </w:p>
    <w:p/>
    <w:p>
      <w:r>
        <w:t>6.2 Forecasting Model</w:t>
      </w:r>
    </w:p>
    <w:p>
      <w:r>
        <w:t>Screenshot Placeholder:</w:t>
      </w:r>
    </w:p>
    <w:p>
      <w:r>
        <w:t>[PASTE SCREENSHOT HERE]</w:t>
      </w:r>
    </w:p>
    <w:p/>
    <w:p>
      <w:r>
        <w:t>6.3 Health Risk and Persona Advice</w:t>
      </w:r>
    </w:p>
    <w:p>
      <w:r>
        <w:t>Screenshot Placeholder:</w:t>
      </w:r>
    </w:p>
    <w:p>
      <w:r>
        <w:t>[PASTE SCREENSHOT HERE]</w:t>
      </w:r>
    </w:p>
    <w:p/>
    <w:p>
      <w:r>
        <w:t>6.4 Smart Action Engine</w:t>
      </w:r>
    </w:p>
    <w:p>
      <w:r>
        <w:t>Screenshot Placeholder:</w:t>
      </w:r>
    </w:p>
    <w:p>
      <w:r>
        <w:t>[PASTE SCREENSHOT HERE]</w:t>
      </w:r>
    </w:p>
    <w:p/>
    <w:p>
      <w:r>
        <w:t>6.5 Streamlit Dashboard</w:t>
      </w:r>
    </w:p>
    <w:p>
      <w:r>
        <w:t>Screenshot Placeholder:</w:t>
      </w:r>
    </w:p>
    <w:p>
      <w:r>
        <w:t>[PASTE SCREENSHOT HERE]</w:t>
      </w:r>
    </w:p>
    <w:p>
      <w:pPr>
        <w:pStyle w:val="Heading1"/>
      </w:pPr>
      <w:r>
        <w:t>7. ML Model Evaluation</w:t>
      </w:r>
    </w:p>
    <w:p>
      <w:r>
        <w:t>Model used: ____________________________</w:t>
      </w:r>
    </w:p>
    <w:p>
      <w:r>
        <w:t>Train/Test split: ______________________</w:t>
      </w:r>
    </w:p>
    <w:p>
      <w:r>
        <w:t>Accuracy: ______________________________</w:t>
      </w:r>
    </w:p>
    <w:p/>
    <w:p>
      <w:r>
        <w:t>Screenshot Placeholder: Terminal output (metrics)</w:t>
      </w:r>
    </w:p>
    <w:p>
      <w:r>
        <w:t>[PASTE SCREENSHOT HERE]</w:t>
      </w:r>
    </w:p>
    <w:p/>
    <w:p>
      <w:r>
        <w:t>Screenshot Placeholder: Confusion matrix (PNG)</w:t>
      </w:r>
    </w:p>
    <w:p>
      <w:r>
        <w:t>[PASTE SCREENSHOT HERE]</w:t>
      </w:r>
    </w:p>
    <w:p>
      <w:pPr>
        <w:pStyle w:val="Heading1"/>
      </w:pPr>
      <w:r>
        <w:t>8. Dashboard Screenshots</w:t>
      </w:r>
    </w:p>
    <w:p>
      <w:r>
        <w:t>8.1 Live Dashboard</w:t>
      </w:r>
    </w:p>
    <w:p>
      <w:r>
        <w:t>[PASTE SCREENSHOT HERE]</w:t>
      </w:r>
    </w:p>
    <w:p/>
    <w:p>
      <w:r>
        <w:t>8.2 AI Prediction Page</w:t>
      </w:r>
    </w:p>
    <w:p>
      <w:r>
        <w:t>[PASTE SCREENSHOT HERE]</w:t>
      </w:r>
    </w:p>
    <w:p/>
    <w:p>
      <w:r>
        <w:t>8.3 Heatmap and Location Page</w:t>
      </w:r>
    </w:p>
    <w:p>
      <w:r>
        <w:t>[PASTE SCREENSHOT HERE]</w:t>
      </w:r>
    </w:p>
    <w:p/>
    <w:p>
      <w:r>
        <w:t>8.4 Smart City Actions</w:t>
      </w:r>
    </w:p>
    <w:p>
      <w:r>
        <w:t>[PASTE SCREENSHOT HERE]</w:t>
      </w:r>
    </w:p>
    <w:p>
      <w:pPr>
        <w:pStyle w:val="Heading1"/>
      </w:pPr>
      <w:r>
        <w:t>9. Results and Observations</w:t>
      </w:r>
    </w:p>
    <w:p>
      <w:r>
        <w:t>Write key findings after adding screenshots.</w:t>
      </w:r>
    </w:p>
    <w:p/>
    <w:p>
      <w:r>
        <w:t>- Observation 1</w:t>
      </w:r>
    </w:p>
    <w:p>
      <w:r>
        <w:t>- Observation 2</w:t>
      </w:r>
    </w:p>
    <w:p>
      <w:r>
        <w:t>- Observation 3</w:t>
      </w:r>
    </w:p>
    <w:p>
      <w:pPr>
        <w:pStyle w:val="Heading1"/>
      </w:pPr>
      <w:r>
        <w:t>10. Challenges Faced</w:t>
      </w:r>
    </w:p>
    <w:p>
      <w:r>
        <w:t>- Challenge 1 and how you handled it</w:t>
      </w:r>
    </w:p>
    <w:p>
      <w:r>
        <w:t>- Challenge 2 and how you handled it</w:t>
      </w:r>
    </w:p>
    <w:p>
      <w:pPr>
        <w:pStyle w:val="Heading1"/>
      </w:pPr>
      <w:r>
        <w:t>11. Future Scope</w:t>
      </w:r>
    </w:p>
    <w:p>
      <w:r>
        <w:t>- Future enhancement 1</w:t>
      </w:r>
    </w:p>
    <w:p>
      <w:r>
        <w:t>- Future enhancement 2</w:t>
      </w:r>
    </w:p>
    <w:p>
      <w:r>
        <w:t>- Future enhancement 3</w:t>
      </w:r>
    </w:p>
    <w:p>
      <w:pPr>
        <w:pStyle w:val="Heading1"/>
      </w:pPr>
      <w:r>
        <w:t>12. Conclusion</w:t>
      </w:r>
    </w:p>
    <w:p>
      <w:r>
        <w:t>Write final conclusion after compiling the report.</w:t>
      </w:r>
    </w:p>
    <w:p>
      <w:r>
        <w:br w:type="page"/>
      </w:r>
    </w:p>
    <w:p>
      <w:pPr>
        <w:pStyle w:val="Heading1"/>
      </w:pPr>
      <w:r>
        <w:t>Appendix: Additional Screenshots</w:t>
      </w:r>
    </w:p>
    <w:p>
      <w:r>
        <w:t>Appendix Screenshot 1</w:t>
      </w:r>
    </w:p>
    <w:p>
      <w:r>
        <w:t>[PASTE SCREENSHOT HERE]</w:t>
      </w:r>
    </w:p>
    <w:p/>
    <w:p>
      <w:r>
        <w:t>Appendix Screenshot 2</w:t>
      </w:r>
    </w:p>
    <w:p>
      <w:r>
        <w:t>[PASTE SCREENSHOT HERE]</w:t>
      </w:r>
    </w:p>
    <w:p/>
    <w:p>
      <w:r>
        <w:t>Appendix Screenshot 3</w:t>
      </w:r>
    </w:p>
    <w:p>
      <w:r>
        <w:t>[PASTE SCREENSHOT HERE]</w:t>
      </w:r>
    </w:p>
    <w:p/>
    <w:p>
      <w:r>
        <w:t>Appendix Screenshot 4</w:t>
      </w:r>
    </w:p>
    <w:p>
      <w:r>
        <w:t>[PASTE SCREENSHOT HERE]</w:t>
      </w:r>
    </w:p>
    <w:p/>
    <w:p>
      <w:r>
        <w:t>Appendix Screenshot 5</w:t>
      </w:r>
    </w:p>
    <w:p>
      <w:r>
        <w:t>[PASTE SCREENSHOT HERE]</w:t>
      </w:r>
    </w:p>
    <w:p/>
    <w:p>
      <w:r>
        <w:t>Appendix Screenshot 6</w:t>
      </w:r>
    </w:p>
    <w:p>
      <w:r>
        <w:t>[PASTE SCREENSHOT HERE]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